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after="120"/>
      </w:pPr>
      <w:r>
        <w:t>Team Roster In Class 1 v3</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880"/>
            <w:vAlign w:val="center"/>
            <w:shd w:fill="1F4E78"/>
          </w:tcPr>
          <w:p>
            <w:pPr>
              <w:jc w:val="center"/>
            </w:pPr>
            <w:r>
              <w:rPr>
                <w:b/>
                <w:color w:val="FFFFFF"/>
              </w:rPr>
              <w:t>Member</w:t>
            </w:r>
          </w:p>
        </w:tc>
        <w:tc>
          <w:tcPr>
            <w:tcW w:type="dxa" w:w="2376"/>
            <w:vAlign w:val="center"/>
            <w:shd w:fill="1F4E78"/>
          </w:tcPr>
          <w:p>
            <w:pPr>
              <w:jc w:val="center"/>
            </w:pPr>
            <w:r>
              <w:rPr>
                <w:b/>
                <w:color w:val="FFFFFF"/>
              </w:rPr>
              <w:t>GitHub Username</w:t>
            </w:r>
          </w:p>
        </w:tc>
        <w:tc>
          <w:tcPr>
            <w:tcW w:type="dxa" w:w="4536"/>
            <w:vAlign w:val="center"/>
            <w:shd w:fill="1F4E78"/>
          </w:tcPr>
          <w:p>
            <w:pPr>
              <w:jc w:val="center"/>
            </w:pPr>
            <w:r>
              <w:rPr>
                <w:b/>
                <w:color w:val="FFFFFF"/>
              </w:rPr>
              <w:t>Contribution</w:t>
            </w:r>
          </w:p>
        </w:tc>
      </w:tr>
      <w:tr>
        <w:tc>
          <w:tcPr>
            <w:tcW w:type="dxa" w:w="2880"/>
            <w:vAlign w:val="center"/>
          </w:tcPr>
          <w:p>
            <w:pPr>
              <w:jc w:val="left"/>
            </w:pPr>
            <w:r>
              <w:t>Myles Miller</w:t>
            </w:r>
          </w:p>
        </w:tc>
        <w:tc>
          <w:tcPr>
            <w:tcW w:type="dxa" w:w="2376"/>
            <w:vAlign w:val="center"/>
          </w:tcPr>
          <w:p>
            <w:pPr>
              <w:jc w:val="left"/>
            </w:pPr>
            <w:r>
              <w:t>@ozemoya</w:t>
            </w:r>
          </w:p>
        </w:tc>
        <w:tc>
          <w:tcPr>
            <w:tcW w:type="dxa" w:w="4536"/>
            <w:vAlign w:val="center"/>
          </w:tcPr>
          <w:p>
            <w:r>
              <w:t>Completed questions 1, 2, and 3</w:t>
            </w:r>
          </w:p>
        </w:tc>
      </w:tr>
      <w:tr>
        <w:tc>
          <w:tcPr>
            <w:tcW w:type="dxa" w:w="2880"/>
            <w:vAlign w:val="center"/>
          </w:tcPr>
          <w:p>
            <w:pPr>
              <w:jc w:val="left"/>
            </w:pPr>
            <w:r>
              <w:t>Uyiosa Nehikheure</w:t>
            </w:r>
          </w:p>
        </w:tc>
        <w:tc>
          <w:tcPr>
            <w:tcW w:type="dxa" w:w="2376"/>
            <w:vAlign w:val="center"/>
          </w:tcPr>
          <w:p>
            <w:pPr>
              <w:jc w:val="left"/>
            </w:pPr>
            <w:r>
              <w:t>@Icecoldblack</w:t>
            </w:r>
          </w:p>
        </w:tc>
        <w:tc>
          <w:tcPr>
            <w:tcW w:type="dxa" w:w="4536"/>
            <w:vAlign w:val="center"/>
          </w:tcPr>
          <w:p>
            <w:r>
              <w:t>Completed questions 4 and 5</w:t>
            </w:r>
          </w:p>
        </w:tc>
      </w:tr>
    </w:tbl>
    <w:p/>
    <w:p>
      <w:pPr>
        <w:pStyle w:val="Title"/>
      </w:pPr>
      <w:r>
        <w:t>In Class 01b widget tree answers</w:t>
      </w:r>
    </w:p>
    <w:p>
      <w:r>
        <w:t>Campus Corner Flutter app  |  September 10 2026</w:t>
      </w:r>
    </w:p>
    <w:p>
      <w:r>
        <w:t>These answers describe the current Campus Corner app, including its four tabs, controllers, and lifecycle code.</w:t>
      </w:r>
    </w:p>
    <w:p>
      <w:pPr>
        <w:pStyle w:val="Heading1"/>
      </w:pPr>
      <w:r>
        <w:t>1  Widget Tree</w:t>
      </w:r>
    </w:p>
    <w:p>
      <w:r>
        <w:t>The top of my app is MyApp, which creates MaterialApp. MaterialApp contains DefaultTabController, which leads to CampusTabs. CampusTabs builds the main Scaffold. Inside the Scaffold are the AppBar, TabBar, TabBarView, and BottomAppBar. One branch of the tree is shown below. This goes more than four levels deep and shows how one tab eventually reaches a button on the Welcome page.</w:t>
        <w:br/>
        <w:t>MyApp</w:t>
        <w:br/>
        <w:t xml:space="preserve">  MaterialApp</w:t>
        <w:br/>
        <w:t xml:space="preserve">    DefaultTabController</w:t>
        <w:br/>
        <w:t xml:space="preserve">      CampusTabs</w:t>
        <w:br/>
        <w:t xml:space="preserve">        Scaffold</w:t>
        <w:br/>
        <w:t xml:space="preserve">          AppBar</w:t>
        <w:br/>
        <w:t xml:space="preserve">            TabBar</w:t>
        <w:br/>
        <w:t xml:space="preserve">              Tab</w:t>
        <w:br/>
        <w:t xml:space="preserve">          TabBarView</w:t>
        <w:br/>
        <w:t xml:space="preserve">            Container</w:t>
        <w:br/>
        <w:t xml:space="preserve">              SingleChildScrollView</w:t>
        <w:br/>
        <w:t xml:space="preserve">                Column</w:t>
        <w:br/>
        <w:t xml:space="preserve">                  ElevatedButton</w:t>
        <w:br/>
        <w:t>The Events tab has a different branch: Scaffold, TabBarView, Container, ListView, Card, and ListTile. If I needed to add a fifth tab, I would first change the tabs list in main.dart. That list is the source of truth because both controllers use tabs.length and the TabBar creates its labels from that list. In the widget tree, DefaultTabController is the widget that receives and manages the tab count, but it gets that count from the list. I would then add the matching fifth page to TabBarView.</w:t>
      </w:r>
    </w:p>
    <w:p>
      <w:pPr>
        <w:pStyle w:val="Heading1"/>
      </w:pPr>
      <w:r>
        <w:t>2  Stateless vs Stateful</w:t>
      </w:r>
    </w:p>
    <w:p>
      <w:r>
        <w:t>MyApp is stateless. It sets up the application title, theme, restoration scope, and first screen. Those values do not change while someone uses the app, so making MyApp stateful would only add unnecessary lifecycle code. CampusTabs is stateful because it needs to remember changing information. It tracks the selected tab, the interest text field, and whether the user has checked in. After someone presses Check in now, the _checkedIn value changes and the page has to rebuild with the confirmation message. If CampusTabs were stateless, the check-in button could not use setState to change the screen. The bottom bar would also not update with the selected tab, and the text field controller would not have a proper place to be created and disposed. If I made MyApp stateful instead, the app would still work, but the extra state and lifecycle methods would not solve a real problem.</w:t>
      </w:r>
    </w:p>
    <w:p>
      <w:pPr>
        <w:pStyle w:val="Heading1"/>
      </w:pPr>
      <w:r>
        <w:t>3  Controllers and Lifecycle</w:t>
      </w:r>
    </w:p>
    <w:p>
      <w:r>
        <w:t>The TabController has an animation ticker and a listener. When CampusTabs is first created, initState creates the controller and connects that listener. While the screen is open, the controller helps keep the tab label, the page view, and the bottom bar in sync. If I shipped the app without calling _tabController.dispose(), the app could appear normal at first. The problem starts when the CampusTabs screen is removed. Flutter would not be told that the controller is finished, so its animation resources and listener could remain in memory longer than necessary. Over hours of real use, repeatedly entering and leaving a screen with undisposed controllers can add avoidable memory use and active tickers. Flutter can also warn that a ticker was still active after its widget was removed. It may not crash immediately, but it creates a problem that becomes harder to find as an app grows. A real code reviewer would flag this because lifecycle ownership is part of normal Flutter development. The same object that creates the controller should dispose it. In this app, dispose also cleans up the text controller and restoration value before super.dispose() runs.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